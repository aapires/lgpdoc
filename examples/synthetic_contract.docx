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SERVICE CONTRACT</w:t>
      </w:r>
    </w:p>
    <w:p>
      <w:r>
        <w:t>This agreement is made between Jane Doe (born 15/06/1982) residing at 42 Placeholder Avenue, Test City, and Acme Corp.</w:t>
      </w:r>
    </w:p>
    <w:p>
      <w:r>
        <w:t>Contact details: jane.doe@synthetic-example.org | Phone: 555-0100-4321</w:t>
      </w:r>
    </w:p>
    <w:p>
      <w:r>
        <w:t>Payment shall be made via bank account 4111-1111-1111-1111 within 30 days.</w:t>
      </w:r>
    </w:p>
    <w:p>
      <w:r>
        <w:t>Access token (revoke after use): sk-abc123-fake-token-xyz789</w:t>
      </w:r>
    </w:p>
    <w:p>
      <w:r>
        <w:t>Signed: Jane Doe</w:t>
        <w:br/>
        <w:t>Date: 30/04/2026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